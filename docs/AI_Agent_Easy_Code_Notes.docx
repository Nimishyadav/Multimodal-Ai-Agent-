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Easy Code Notes</w:t>
      </w:r>
    </w:p>
    <w:p>
      <w:r>
        <w:t>Short learning guide with diagrams, real code references and simple Hinglish explanations.</w:t>
      </w:r>
    </w:p>
    <w:p>
      <w:r>
        <w:t>Scope: active flow ki selected important lines detail mein samjhayi gayi hain. Yeh poore repository ki har source line ka exhaustive explanation nahi hai. Line numbers current source snapshot ke hain.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82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document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23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Remember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Simple meaning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LLM sochta hai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Instructions aur evidence dekhkar next action/answer choose karta hai.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Tool kaam karta hai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Python actual search, retrieval ya calculation execute karta hai.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Graph flow chalata hai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LangGraph state aur next step manage karta hai.</w:t>
            </w:r>
          </w:p>
        </w:tc>
      </w:tr>
    </w:tbl>
    <w:p>
      <w:pPr>
        <w:spacing w:after="0"/>
      </w:pPr>
    </w:p>
    <w:p>
      <w:r>
        <w:t>Revision sentence: Upload → Parse → Index → Retrieve → Answer. RAG-Anything framework hai; connected LLM aur embedding models uske components hain.</w:t>
      </w:r>
    </w:p>
    <w:p>
      <w:r>
        <w:br w:type="page"/>
      </w:r>
    </w:p>
    <w:p>
      <w:pPr>
        <w:pStyle w:val="Heading1"/>
      </w:pPr>
      <w:r>
        <w:t>2 Python basics and the entry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How to read it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import / from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Library ya function ko current file mein available karna.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def / async def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Reusable function; async function awaited work ko coordinate kar sakta hai.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await / asyncio.to_thread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Result ka wait; blocking work ko thread mein run karna. Yeh automatically CPU work ko cloud nahi banata.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dict / list / if / return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Named data / collection / condition / function ka result.</w:t>
            </w:r>
          </w:p>
        </w:tc>
      </w:tr>
    </w:tbl>
    <w:p>
      <w:pPr>
        <w:spacing w:after="0"/>
      </w:pPr>
    </w:p>
    <w:p>
      <w:pPr>
        <w:pStyle w:val="Heading2"/>
      </w:pPr>
      <w:r>
        <w:t>app/config/settings.py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load_dotenv(Path(__file__).resolve().parents[2] / ".env", override=False)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.env se settings load hoti hain. API key source code mein hard-code nahi karni.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return Settings(api_key=key, model=model.strip(), provider=provider,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Validated provider/model/key ko Settings object mein pack karta hai.</w:t>
            </w:r>
          </w:p>
        </w:tc>
      </w:tr>
    </w:tbl>
    <w:p>
      <w:pPr>
        <w:spacing w:after="0"/>
      </w:pPr>
    </w:p>
    <w:p>
      <w:pPr>
        <w:pStyle w:val="Heading2"/>
      </w:pPr>
      <w:r>
        <w:t>app/ui/streamlit_app.py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311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submission = st.chat_input(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Chat input widget banata hai; user message aur supported uploads leta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324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attachments.add(upload.name, upload.getvalue())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Uploaded bytes file reader ko deta hai. getvalue() file ke bytes laata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363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answer, next_pending = handle_multi_agent(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Question orchestrator ko bhejta hai; result aur pending details wapas milte hain.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371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st.markdown(public_answer(answer))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Formatted final answer screen par display karta hai.</w:t>
            </w:r>
          </w:p>
        </w:tc>
      </w:tr>
    </w:tbl>
    <w:p>
      <w:pPr>
        <w:spacing w:after="0"/>
      </w:pPr>
    </w:p>
    <w:p>
      <w:r>
        <w:t>Read it aloud: UI input leta hai → attachment reader file samajhta hai → orchestrator task chalata hai → UI answer dikhata hai.</w:t>
      </w:r>
    </w:p>
    <w:p>
      <w:r>
        <w:br w:type="page"/>
      </w:r>
    </w:p>
    <w:p>
      <w:pPr>
        <w:pStyle w:val="Heading1"/>
      </w:pPr>
      <w:r>
        <w:t>3 Why this is an agent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27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app/multi_agent/system.py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53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bound = model.bind_tools(tools)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LLM ko tools ke names, descriptions aur argument schemas dikhata hai; tools abhi execute nahi hote.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registry = {t.name: t for t in tools}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Tool name ko real Python tool object se map karta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graph = StateGraph(RunState)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Messages/call counters carry karne wala workflow banata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143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graph.add_edge(START,"agent")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Workflow ka pehla processing step agent node hota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142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graph.add_node("tools",perform)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Tool node actual registered function execute karta hai.</w:t>
            </w:r>
          </w:p>
        </w:tc>
      </w:tr>
    </w:tbl>
    <w:p>
      <w:pPr>
        <w:spacing w:after="0"/>
      </w:pPr>
    </w:p>
    <w:p>
      <w:pPr>
        <w:pStyle w:val="Heading2"/>
      </w:pPr>
      <w:r>
        <w:t>app/agent/state.py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messages: Annotated[list[BaseMessage], add_messages]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Messages state mein rehte hain; add_messages naye messages ko conversation mein merge karta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model_calls: int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Model calls ka count integer ke roop mein track hota hai.</w:t>
            </w:r>
          </w:p>
        </w:tc>
      </w:tr>
    </w:tbl>
    <w:p>
      <w:pPr>
        <w:spacing w:after="0"/>
      </w:pPr>
    </w:p>
    <w:p>
      <w:r>
        <w:t>LLM tool request deta hai; ToolMessage observation laata hai; conditional edge next node choose karti hai. END loop ko finish karta hai. Hidden chain-of-thought activity log mein show nahi hoti.</w:t>
      </w:r>
    </w:p>
    <w:p>
      <w:r>
        <w:br w:type="page"/>
      </w:r>
    </w:p>
    <w:p>
      <w:pPr>
        <w:pStyle w:val="Heading1"/>
      </w:pPr>
      <w:r>
        <w:t>4 Actual RAG Anything code</w:t>
      </w:r>
    </w:p>
    <w:p>
      <w:pPr>
        <w:pStyle w:val="Heading2"/>
      </w:pPr>
      <w:r>
        <w:t>app/rag/anything_rag_models.py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from raganything import RAGAnything, RAGAnythingConfig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installed library import hoti hai; framework ka naam sirf label nahi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config = RAGAnythingConfig(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Parser aur image/table/equation processing options set hote hain.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113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rag = RAGAnything(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Configured official engine object banta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115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llm_model_func=text_model_callback,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Text understanding aur graph extraction ke liye cloud LLM callback connect hota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116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vision_model_func=vision_model_callback,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Figures/images ke liye compatible vision callback connect hota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117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embedding_func=EmbeddingFunc(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Text-to-vector function aur dimensions ka contract register hota hai.</w:t>
            </w:r>
          </w:p>
        </w:tc>
      </w:tr>
    </w:tbl>
    <w:p>
      <w:pPr>
        <w:spacing w:after="0"/>
      </w:pPr>
    </w:p>
    <w:p>
      <w:pPr>
        <w:pStyle w:val="Heading2"/>
      </w:pPr>
      <w:r>
        <w:t>app/rag/anything_rag_worker.py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193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await rag.insert_content_list(blocks, file_path=name, display_stats=False)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 Cloud ka structured output official RAG-Anything indexing pipeline mein insert hota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209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context = await rag.aquery(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query API se relevant evidence milta hai. Following mode="hybrid" graph/vector retrieval choose karta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212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only_need_context=True,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Is app path mein RAG context deta hai; Document Agent ka LLM final answer word karta hai.</w:t>
            </w:r>
          </w:p>
        </w:tc>
      </w:tr>
    </w:tbl>
    <w:p>
      <w:pPr>
        <w:spacing w:after="0"/>
      </w:pPr>
    </w:p>
    <w:p>
      <w:r>
        <w:t>Important difference: insert_content_list() pre-parsed cloud content leta hai. process_document_complete() supported local end-to-end parsing path hai. Dono official APIs hain. Current cloud path pehle wala use karta hai.</w:t>
      </w:r>
    </w:p>
    <w:p>
      <w:r>
        <w:br w:type="page"/>
      </w:r>
    </w:p>
    <w:p>
      <w:pPr>
        <w:pStyle w:val="Heading1"/>
      </w:pPr>
      <w:r>
        <w:t>5 Models retrieval and internet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Current component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Document parsing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 Cloud API; uploads require approval.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Text and graph extraction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Groq openai/gpt-oss-20b; Gemini/OpenRouter compatible backups.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Vision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Groq qwen/qwen3.8-27b; configured OpenRouter/Gemini backups.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Embeddings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Google gemini-embedding-001, 768 dimensions.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Framework and retrieval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RAG-Anything + internal LightRAG graph/vector index.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External information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Internet Agent → Tavily / SerpApi search; webpage reader for supplied URLs.</w:t>
            </w:r>
          </w:p>
        </w:tc>
      </w:tr>
    </w:tbl>
    <w:p>
      <w:pPr>
        <w:spacing w:after="0"/>
      </w:pPr>
    </w:p>
    <w:p>
      <w:pPr>
        <w:pStyle w:val="Heading2"/>
      </w:pPr>
      <w:r>
        <w:t>app/rag/embeddings.py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328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Actual code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Meaning and 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key = configured_key('GOOGLE_API_KEY', 'GEMINI_API_KEY')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Key environment se read hoti hai; key ka naam model ka naam nahi hota.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values=np.asarray(rows,dtype=np.float32)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API se aaye vectors ko numeric array mein convert karta hai.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rFonts w:ascii="Consolas" w:hAnsi="Consolas"/>
                <w:b w:val="0"/>
                <w:sz w:val="18"/>
              </w:rPr>
              <w:t>return values/lengths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Vectors normalize karta hai, taaki similarity comparison consistent rahe.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4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question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Document question → Documents Agent. External factual question → Internet Agent. Document evidence missing ho toh web follow-up clearly label hota hai; “only PDF” web fallback rokta hai.</w:t>
      </w:r>
    </w:p>
    <w:p>
      <w:r>
        <w:t>Quick recall: RAG ka matlab retrieve karke generate karna. Embedding answer nahi likhta; LLM answer likhta hai. Ollama configured nahi hai. UI, SQLite aur storage abhi bhi local hain.</w:t>
      </w:r>
    </w:p>
    <w:p>
      <w:r>
        <w:br w:type="page"/>
      </w:r>
    </w:p>
    <w:p>
      <w:pPr>
        <w:pStyle w:val="Heading1"/>
      </w:pPr>
      <w:r>
        <w:t>6 File locator and revision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6048"/>
      </w:tblGrid>
      <w:tr>
        <w:trPr>
          <w:cantSplit/>
          <w:tblHeader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Folder or file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What to remember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streamlit_app: screen; presentation/runtime: readable output and reload helpers. Earlier separate panels also remain.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app/multi_agent/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system: active coordination/tool loops; requests: source/length rules; errors: controlled exceptions.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app/rag/anything_rag.py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App-to-worker connection, source chunks, caching and retrieval status.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app/rag/anything_rag_worker.py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Runs actual parsing/index/query operations in the isolated runtime.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app/rag/anything_rag_models.py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engine configuration and text/vision/embedding callbacks.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app/rag/embeddings.py + mineru_cloud.py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Cloud vector requests and cloud file parsing respectively.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app/rag/documents.py + intents.py + retrieval_status.py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Exact-page/local source lookup, summary intent and honest activity labels.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app/attachments/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File routing, image preparation, snapshots and restoration.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app/llm/ + app/config/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API model clients, backups and environment settings.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app/tools/ + app/spreadsheet/ + app/integrations/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Callable tools, verified Pandas math, web reading/search and travel APIs.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 + app/history/ + app/memory/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Conversation state, saved chat answers/checkpoints and preferences.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main.py + scripts/setup_rag.ps1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Terminal entry point and optional RAG runtime installation.</w:t>
            </w:r>
          </w:p>
        </w:tc>
      </w:tr>
    </w:tbl>
    <w:p>
      <w:pPr>
        <w:spacing w:after="0"/>
      </w:pPr>
    </w:p>
    <w:p>
      <w:pPr>
        <w:pStyle w:val="Heading2"/>
      </w:pPr>
      <w:r>
        <w:t>Five questions to practise</w:t>
      </w:r>
    </w:p>
    <w:p>
      <w:r>
        <w:t>1  bind_tools() execute karta hai? Nahi, tool schema expose karta hai.</w:t>
        <w:br/>
        <w:t>2  Actual calculation kaun karta hai? Pandas/calculator tool.</w:t>
        <w:br/>
        <w:t>3  RAG-Anything model hai? Nahi, multimodal framework.</w:t>
        <w:br/>
        <w:t>4  Answer kahan save hota hai? chat_history.sqlite3 mein.</w:t>
        <w:br/>
        <w:t>5  Model train ho raha hai? Nahi; saved data retrieve/context ke liye use hota hai.</w:t>
      </w:r>
    </w:p>
    <w:p>
      <w:pPr>
        <w:pStyle w:val="Heading2"/>
      </w:pPr>
      <w:r>
        <w:t>Twenty second explanation</w:t>
      </w:r>
    </w:p>
    <w:p>
      <w:r>
        <w:t>Mera assistant question ka goal samajhkar specialist choose karta hai. Documents ko MinerU parse karta hai aur official RAG-Anything index/retrieve karta hai. Cloud LLM evidence se answer banata hai. External questions internet agent search karta hai; LangGraph workflow aur SQLite history manage karte hain.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Agent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833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83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Easy Code Notes</dc:title>
  <dc:subject>Architecture workflows models file map and Windows setup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