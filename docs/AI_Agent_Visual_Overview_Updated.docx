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Agent Visual Overview</w:t>
      </w:r>
    </w:p>
    <w:p>
      <w:r>
        <w:t>A single chat for documents, web questions, spreadsheets, images, research and travel.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626168"/>
            <wp:docPr id="1" name="Picture 1" descr="overall 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6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How a tool is selected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0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LangChain exposes tool descriptions and argument schemas. The LLM selects a tool; LangGraph executes the model → tool → result loop.</w:t>
      </w:r>
    </w:p>
    <w:p>
      <w:r>
        <w:br w:type="page"/>
      </w:r>
    </w:p>
    <w:p>
      <w:pPr>
        <w:pStyle w:val="Heading1"/>
      </w:pPr>
      <w:r>
        <w:t>2 Document questions and internet questions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559016"/>
            <wp:docPr id="3" name="Picture 3" descr="official document pipel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icial_document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559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671512"/>
            <wp:docPr id="4" name="Picture 4" descr="external question pipel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ernal_question_pip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671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Document question: “Explain this PDF briefly.” External question: “Search current solar news.” Only relevant evidence is used; parsing/indexing can be reused.</w:t>
      </w:r>
    </w:p>
    <w:p>
      <w:r>
        <w:t>If a document does not answer a question, internet follow-up is labeled separately. “Only the PDF” prevents web fallback. Exact PDF-page requests use scoped page lookup.</w:t>
      </w:r>
    </w:p>
    <w:p>
      <w:r>
        <w:br w:type="page"/>
      </w:r>
    </w:p>
    <w:p>
      <w:pPr>
        <w:pStyle w:val="Heading1"/>
      </w:pPr>
      <w:r>
        <w:t>3 Models APIs and storage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268028"/>
            <wp:docPr id="5" name="Picture 5" descr="model and api rol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and_api_ro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268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RAG-Anything is the framework, not a single model. LightRAG provides its internal graph/vector retrieval. No Ollama is configured; the old FAISS adapter has been removed.</w:t>
      </w:r>
    </w:p>
    <w:p>
      <w:pPr>
        <w:pStyle w:val="Heading2"/>
      </w:pPr>
      <w:r>
        <w:t>What stays local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805815"/>
            <wp:docPr id="6" name="Picture 6" descr="local stor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_stor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805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Backups are tried when needed. Availability and quotas can affect results. Activity shows actual tool use and clearly labels fallback when hybrid retrieval cannot finish.</w:t>
      </w:r>
    </w:p>
    <w:p>
      <w:r>
        <w:br w:type="page"/>
      </w:r>
    </w:p>
    <w:p>
      <w:pPr>
        <w:pStyle w:val="Heading1"/>
      </w:pPr>
      <w:r>
        <w:t>4 Code map and technology stack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245644"/>
            <wp:docPr id="7" name="Picture 7" descr="important source fil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ant_source_fi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24564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6840"/>
      </w:tblGrid>
      <w:tr>
        <w:trPr>
          <w:cantSplit/>
          <w:tblHeader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Python and Streamlit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Application logic and unified chat UI.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LangChain and LangGraph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Model/tool interfaces and stateful agent orchestration.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RAG-Anything and LightRAG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Official multimodal indexing and hybrid retrieval.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Pandas and openpyxl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Spreadsheet loading and verified local calculations.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BeautifulSoup and Pillow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Webpage text extraction and image preparation.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pypdf python-docx python-pptx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PDF, Word and PowerPoint text support/fallbacks.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SQLite and python-dotenv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Persistent data and local environment-based configuration.</w:t>
            </w:r>
          </w:p>
        </w:tc>
      </w:tr>
    </w:tbl>
    <w:p>
      <w:pPr>
        <w:spacing w:after="0"/>
      </w:pPr>
    </w:p>
    <w:p>
      <w:r>
        <w:t>Demo: ask a PDF question, ask an external question, then open “Agents and tools used”. Cloud file processing requires consent; keys stay in local .env. Bookings, email sending and image generation are not implemented.</w:t>
      </w:r>
    </w:p>
    <w:p>
      <w:r>
        <w:br w:type="page"/>
      </w:r>
    </w:p>
    <w:p>
      <w:pPr>
        <w:pStyle w:val="Heading1"/>
      </w:pPr>
      <w:r>
        <w:t>5 Detailed project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6446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ag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6446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0"/>
        </w:rPr>
        <w:t>The orchestrator selects specialists as needed. The specialist boxes are alternative routes, not a fixed sequence. Each specialist observes tool results before the final response.</w:t>
      </w:r>
    </w:p>
    <w:p>
      <w:r>
        <w:br w:type="page"/>
      </w:r>
    </w:p>
    <w:p>
      <w:pPr>
        <w:pStyle w:val="Heading1"/>
      </w:pPr>
      <w:r>
        <w:t>6 Complete RAG Anything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70481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_comple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7048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0"/>
        </w:rPr>
        <w:t>Left: document preparation and indexing. Right: question answering from the selected document. Parsing and indexes are reused when available. RAG-Anything returns evidence; the Document Agent writes the final answer.</w:t>
      </w:r>
    </w:p>
    <w:sectPr w:rsidR="00FC693F" w:rsidRPr="0006063C" w:rsidSect="00034616">
      <w:footerReference w:type="default" r:id="rId9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AI Agent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 w:before="20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59" w:lineRule="auto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 Visual Overview</dc:title>
  <dc:subject>Current architecture models APIs and document routing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